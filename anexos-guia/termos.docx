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Termos de exemplo</w:t>
      </w:r>
    </w:p>
    <w:p>
      <w:r>
        <w:t>Sem necessidade de entrega.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